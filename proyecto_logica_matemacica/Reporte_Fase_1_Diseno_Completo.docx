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204C36" w14:textId="77777777" w:rsidR="00334BE2" w:rsidRDefault="009918D8">
      <w:pPr>
        <w:spacing w:before="720" w:after="80"/>
        <w:jc w:val="center"/>
      </w:pPr>
      <w:r>
        <w:rPr>
          <w:b/>
          <w:color w:val="1B365D"/>
          <w:sz w:val="32"/>
        </w:rPr>
        <w:t>PONTIFICIA UNIVERSIDAD CATÓLICA DEL ECUADOR</w:t>
      </w:r>
    </w:p>
    <w:p w14:paraId="2D18A8CE" w14:textId="77777777" w:rsidR="00334BE2" w:rsidRDefault="009918D8">
      <w:pPr>
        <w:spacing w:after="240"/>
        <w:jc w:val="center"/>
      </w:pPr>
      <w:r>
        <w:rPr>
          <w:b/>
          <w:color w:val="1B365D"/>
          <w:sz w:val="28"/>
        </w:rPr>
        <w:t>SEDE ESMERALDAS</w:t>
      </w:r>
    </w:p>
    <w:p w14:paraId="2610C3F9" w14:textId="77777777" w:rsidR="00334BE2" w:rsidRDefault="009918D8">
      <w:pPr>
        <w:spacing w:after="80"/>
        <w:jc w:val="center"/>
      </w:pPr>
      <w:r>
        <w:rPr>
          <w:b/>
          <w:color w:val="4682B4"/>
        </w:rPr>
        <w:t>PUCETEC</w:t>
      </w:r>
    </w:p>
    <w:p w14:paraId="6C3AF8D4" w14:textId="77777777" w:rsidR="00334BE2" w:rsidRDefault="009918D8">
      <w:pPr>
        <w:spacing w:after="960"/>
        <w:jc w:val="center"/>
      </w:pPr>
      <w:r>
        <w:rPr>
          <w:b/>
          <w:color w:val="4682B4"/>
        </w:rPr>
        <w:t>TECNOLOGÍA EN DESARROLLO DE SOFTWARE</w:t>
      </w:r>
    </w:p>
    <w:p w14:paraId="2D68C0E6" w14:textId="77777777" w:rsidR="00334BE2" w:rsidRDefault="009918D8">
      <w:pPr>
        <w:spacing w:before="960" w:after="240"/>
        <w:jc w:val="center"/>
      </w:pPr>
      <w:r>
        <w:rPr>
          <w:b/>
          <w:color w:val="1B365D"/>
          <w:sz w:val="32"/>
        </w:rPr>
        <w:t>PROYECTO INTEGRADOR: FASE 1 (DEFINICIÓN)</w:t>
      </w:r>
    </w:p>
    <w:p w14:paraId="26BCEFFA" w14:textId="77777777" w:rsidR="00334BE2" w:rsidRDefault="009918D8">
      <w:pPr>
        <w:spacing w:after="960"/>
        <w:jc w:val="center"/>
      </w:pPr>
      <w:r>
        <w:rPr>
          <w:b/>
          <w:sz w:val="24"/>
        </w:rPr>
        <w:t>TEMA:</w:t>
      </w:r>
      <w:r>
        <w:rPr>
          <w:b/>
          <w:sz w:val="24"/>
        </w:rPr>
        <w:br/>
        <w:t>Presupuesto y logística de un envío internacional</w:t>
      </w:r>
      <w:r>
        <w:rPr>
          <w:b/>
          <w:sz w:val="24"/>
        </w:rPr>
        <w:br/>
        <w:t xml:space="preserve">(Caso: Exportación de Cacao desde </w:t>
      </w:r>
      <w:r>
        <w:rPr>
          <w:b/>
          <w:sz w:val="24"/>
        </w:rPr>
        <w:t>Esmeraldas)</w:t>
      </w:r>
    </w:p>
    <w:p w14:paraId="394F1B0B" w14:textId="77777777" w:rsidR="00334BE2" w:rsidRDefault="009918D8">
      <w:pPr>
        <w:spacing w:before="960" w:line="312" w:lineRule="auto"/>
        <w:jc w:val="center"/>
      </w:pPr>
      <w:r>
        <w:rPr>
          <w:b/>
        </w:rPr>
        <w:t>Integrantes:</w:t>
      </w:r>
      <w:r>
        <w:rPr>
          <w:b/>
        </w:rPr>
        <w:br/>
      </w:r>
      <w:r>
        <w:t>Alan Cárdenas Morán</w:t>
      </w:r>
      <w:r>
        <w:br/>
        <w:t>Geovanny Farías Estupiñán</w:t>
      </w:r>
      <w:r>
        <w:br/>
      </w:r>
      <w:r>
        <w:br/>
      </w:r>
      <w:r>
        <w:rPr>
          <w:b/>
        </w:rPr>
        <w:t>Asignatura:</w:t>
      </w:r>
      <w:r>
        <w:rPr>
          <w:b/>
        </w:rPr>
        <w:br/>
      </w:r>
      <w:r>
        <w:t>Habilidades Lógico-Matemáticas</w:t>
      </w:r>
      <w:r>
        <w:br/>
      </w:r>
      <w:r>
        <w:br/>
      </w:r>
      <w:r>
        <w:rPr>
          <w:b/>
        </w:rPr>
        <w:t>Docente:</w:t>
      </w:r>
      <w:r>
        <w:rPr>
          <w:b/>
        </w:rPr>
        <w:br/>
      </w:r>
      <w:r>
        <w:t>Msc. Adrián Vargas</w:t>
      </w:r>
      <w:r>
        <w:br/>
      </w:r>
      <w:r>
        <w:br/>
      </w:r>
      <w:r>
        <w:rPr>
          <w:b/>
        </w:rPr>
        <w:t>Nivel y Período:</w:t>
      </w:r>
      <w:r>
        <w:rPr>
          <w:b/>
        </w:rPr>
        <w:br/>
      </w:r>
      <w:r>
        <w:t>Primer Nivel — Período 2026-1</w:t>
      </w:r>
    </w:p>
    <w:p w14:paraId="2ACD4AF1" w14:textId="77777777" w:rsidR="00334BE2" w:rsidRDefault="009918D8">
      <w:pPr>
        <w:spacing w:before="1200" w:after="0"/>
        <w:jc w:val="center"/>
      </w:pPr>
      <w:r>
        <w:rPr>
          <w:b/>
          <w:color w:val="4682B4"/>
        </w:rPr>
        <w:t>Esmeraldas - Ecuador</w:t>
      </w:r>
      <w:r>
        <w:rPr>
          <w:b/>
          <w:color w:val="4682B4"/>
        </w:rPr>
        <w:br/>
        <w:t>2026</w:t>
      </w:r>
    </w:p>
    <w:p w14:paraId="20C0C024" w14:textId="77777777" w:rsidR="00334BE2" w:rsidRDefault="009918D8">
      <w:r>
        <w:br w:type="page"/>
      </w:r>
    </w:p>
    <w:p w14:paraId="1D97EE96" w14:textId="77777777" w:rsidR="00334BE2" w:rsidRDefault="009918D8">
      <w:pPr>
        <w:spacing w:after="480"/>
        <w:jc w:val="center"/>
      </w:pPr>
      <w:r>
        <w:rPr>
          <w:b/>
          <w:color w:val="1B365D"/>
          <w:sz w:val="28"/>
        </w:rPr>
        <w:lastRenderedPageBreak/>
        <w:t>REPORTE DE PROYECTO INTEGRADOR: FASE</w:t>
      </w:r>
      <w:r>
        <w:rPr>
          <w:b/>
          <w:color w:val="1B365D"/>
          <w:sz w:val="28"/>
        </w:rPr>
        <w:t xml:space="preserve"> 1 (DEFINICIÓN)</w:t>
      </w:r>
    </w:p>
    <w:p w14:paraId="68A8AB3C" w14:textId="77777777" w:rsidR="00334BE2" w:rsidRDefault="009918D8">
      <w:pPr>
        <w:spacing w:after="200"/>
      </w:pPr>
      <w:r>
        <w:rPr>
          <w:b/>
          <w:color w:val="1B365D"/>
          <w:sz w:val="25"/>
        </w:rPr>
        <w:t>1. DATOS GENERALES</w:t>
      </w:r>
    </w:p>
    <w:p w14:paraId="29BE0639" w14:textId="77777777" w:rsidR="00334BE2" w:rsidRDefault="009918D8">
      <w:pPr>
        <w:spacing w:after="80"/>
        <w:ind w:left="360"/>
      </w:pPr>
      <w:r>
        <w:rPr>
          <w:b/>
        </w:rPr>
        <w:t xml:space="preserve">•  Integrantes: </w:t>
      </w:r>
      <w:r>
        <w:t>Alan Cárdenas Morán, Geovanny Farías Estupiñán</w:t>
      </w:r>
    </w:p>
    <w:p w14:paraId="7A0181FC" w14:textId="77777777" w:rsidR="00334BE2" w:rsidRDefault="009918D8">
      <w:pPr>
        <w:spacing w:after="400"/>
        <w:ind w:left="360"/>
      </w:pPr>
      <w:r>
        <w:rPr>
          <w:b/>
        </w:rPr>
        <w:t xml:space="preserve">•  Idea de proyecto elegida: </w:t>
      </w:r>
      <w:r>
        <w:t>7. Presupuesto y logística de un envío internacional</w:t>
      </w:r>
    </w:p>
    <w:p w14:paraId="26E4931D" w14:textId="77777777" w:rsidR="00334BE2" w:rsidRDefault="009918D8">
      <w:pPr>
        <w:spacing w:after="200"/>
      </w:pPr>
      <w:r>
        <w:rPr>
          <w:b/>
          <w:color w:val="1B365D"/>
          <w:sz w:val="25"/>
        </w:rPr>
        <w:t>2. DESCRIPCIÓN DEL SISTEMA Y PROBLEMA REAL QUE RESUELVE</w:t>
      </w:r>
    </w:p>
    <w:p w14:paraId="29EC8F09" w14:textId="77777777" w:rsidR="00334BE2" w:rsidRDefault="009918D8">
      <w:pPr>
        <w:spacing w:after="160"/>
      </w:pPr>
      <w:r>
        <w:t xml:space="preserve">El sistema modela y </w:t>
      </w:r>
      <w:r>
        <w:t>optimiza la toma de decisiones logísticas para la exportación de productos agrícolas locales (como el cacao fino de aroma) desde la provincia de Esmeraldas hacia mercados internacionales (como Europa o Estados Unidos).</w:t>
      </w:r>
    </w:p>
    <w:p w14:paraId="73381B64" w14:textId="77777777" w:rsidR="00334BE2" w:rsidRDefault="009918D8">
      <w:pPr>
        <w:spacing w:after="400"/>
      </w:pPr>
      <w:r>
        <w:rPr>
          <w:b/>
        </w:rPr>
        <w:t xml:space="preserve">Problema real: </w:t>
      </w:r>
      <w:r>
        <w:t>Las asociaciones de pr</w:t>
      </w:r>
      <w:r>
        <w:t>oductores en Esmeraldas enfrentan pérdidas económicas debido a la falta de un criterio automatizado y claro para elegir rutas de transporte. Frecuentemente se toman decisiones apresuradas sobre envíos urgentes que terminan excediendo el presupuesto asignad</w:t>
      </w:r>
      <w:r>
        <w:t>o, o se seleccionan rutas lentas para carga perecedera. Este sistema resuelve la problemática delimitando de manera matemática cuándo se aprueba una ruta de distribución directa y urgente, balanceando la prioridad del tiempo de entrega con la viabilidad fi</w:t>
      </w:r>
      <w:r>
        <w:t>nanciera de la exportación.</w:t>
      </w:r>
    </w:p>
    <w:p w14:paraId="4A7FC456" w14:textId="77777777" w:rsidR="00334BE2" w:rsidRDefault="009918D8">
      <w:pPr>
        <w:spacing w:after="200"/>
      </w:pPr>
      <w:r>
        <w:rPr>
          <w:b/>
          <w:color w:val="1B365D"/>
          <w:sz w:val="25"/>
        </w:rPr>
        <w:t>3. VARIABLES PRINCIPALES DEL SISTEMA</w:t>
      </w:r>
    </w:p>
    <w:p w14:paraId="229BFE92" w14:textId="77777777" w:rsidR="00334BE2" w:rsidRDefault="009918D8">
      <w:pPr>
        <w:spacing w:after="160"/>
      </w:pPr>
      <w:r>
        <w:t>El sistema evalúa el estado del envío mediante tres variables concretas adaptadas a la operación de exportación:</w:t>
      </w:r>
    </w:p>
    <w:p w14:paraId="5581ED05" w14:textId="77777777" w:rsidR="00334BE2" w:rsidRDefault="009918D8">
      <w:pPr>
        <w:ind w:left="360"/>
      </w:pPr>
      <w:r>
        <w:rPr>
          <w:b/>
        </w:rPr>
        <w:t>1.  Estado de Urgencia de la Carga (</w:t>
      </w:r>
      <w:r>
        <w:rPr>
          <w:b/>
          <w:i/>
        </w:rPr>
        <w:t>p</w:t>
      </w:r>
      <w:r>
        <w:rPr>
          <w:b/>
        </w:rPr>
        <w:t xml:space="preserve">): </w:t>
      </w:r>
      <w:r>
        <w:t xml:space="preserve">Determina si el producto corre </w:t>
      </w:r>
      <w:r>
        <w:t>riesgo de caducidad o si existe un contrato con penalización por retraso en el puerto de destino.</w:t>
      </w:r>
    </w:p>
    <w:p w14:paraId="746ECBAE" w14:textId="77777777" w:rsidR="00334BE2" w:rsidRDefault="009918D8">
      <w:pPr>
        <w:ind w:left="360"/>
      </w:pPr>
      <w:r>
        <w:rPr>
          <w:b/>
        </w:rPr>
        <w:t>2.  Límite Presupuestario (</w:t>
      </w:r>
      <w:r>
        <w:rPr>
          <w:b/>
          <w:i/>
        </w:rPr>
        <w:t>q</w:t>
      </w:r>
      <w:r>
        <w:rPr>
          <w:b/>
        </w:rPr>
        <w:t xml:space="preserve">): </w:t>
      </w:r>
      <w:r>
        <w:t>Monitorea si los costos calculados de flete, aduanas e imprevistos superan el techo financiero asignado para el lote de envío.</w:t>
      </w:r>
    </w:p>
    <w:p w14:paraId="5988BD82" w14:textId="77777777" w:rsidR="00334BE2" w:rsidRDefault="009918D8">
      <w:pPr>
        <w:spacing w:after="400"/>
        <w:ind w:left="360"/>
      </w:pPr>
      <w:r>
        <w:rPr>
          <w:b/>
        </w:rPr>
        <w:t>3.  Peso Total del Envío (</w:t>
      </w:r>
      <w:r>
        <w:rPr>
          <w:b/>
          <w:i/>
        </w:rPr>
        <w:t>r</w:t>
      </w:r>
      <w:r>
        <w:rPr>
          <w:b/>
        </w:rPr>
        <w:t xml:space="preserve">): </w:t>
      </w:r>
      <w:r>
        <w:t>Registra la masa neta de la carga contratada, la cual afecta directamente las tarifas aeroportuarias o marítimas y el consumo estimado de combustible.</w:t>
      </w:r>
    </w:p>
    <w:p w14:paraId="6DDB0242" w14:textId="77777777" w:rsidR="00334BE2" w:rsidRDefault="009918D8">
      <w:pPr>
        <w:spacing w:after="200"/>
      </w:pPr>
      <w:r>
        <w:rPr>
          <w:b/>
          <w:color w:val="1B365D"/>
          <w:sz w:val="25"/>
        </w:rPr>
        <w:t>4. PROPOSICIONES LÓGICAS Y REGLA DE DECISIÓN</w:t>
      </w:r>
    </w:p>
    <w:p w14:paraId="05F29C9C" w14:textId="77777777" w:rsidR="00334BE2" w:rsidRDefault="009918D8">
      <w:pPr>
        <w:spacing w:after="160"/>
      </w:pPr>
      <w:r>
        <w:t>Para automatizar la aprobación</w:t>
      </w:r>
      <w:r>
        <w:t xml:space="preserve"> de la ruta directa, se definen las siguientes proposiciones atómicas:</w:t>
      </w:r>
    </w:p>
    <w:p w14:paraId="476EBF40" w14:textId="77777777" w:rsidR="00334BE2" w:rsidRDefault="009918D8">
      <w:pPr>
        <w:ind w:left="360"/>
      </w:pPr>
      <w:r>
        <w:rPr>
          <w:b/>
        </w:rPr>
        <w:t xml:space="preserve">•  </w:t>
      </w:r>
      <w:r>
        <w:rPr>
          <w:b/>
          <w:i/>
        </w:rPr>
        <w:t>p</w:t>
      </w:r>
      <w:r>
        <w:t>: El envío es calificado como urgente.</w:t>
      </w:r>
    </w:p>
    <w:p w14:paraId="7EABC506" w14:textId="77777777" w:rsidR="00334BE2" w:rsidRDefault="009918D8">
      <w:pPr>
        <w:spacing w:after="240"/>
        <w:ind w:left="360"/>
      </w:pPr>
      <w:r>
        <w:rPr>
          <w:b/>
        </w:rPr>
        <w:t xml:space="preserve">•  </w:t>
      </w:r>
      <w:r>
        <w:rPr>
          <w:b/>
          <w:i/>
        </w:rPr>
        <w:t>q</w:t>
      </w:r>
      <w:r>
        <w:t>: El presupuesto del envío está excedido.</w:t>
      </w:r>
    </w:p>
    <w:p w14:paraId="1EB28206" w14:textId="77777777" w:rsidR="00334BE2" w:rsidRDefault="009918D8">
      <w:r>
        <w:rPr>
          <w:b/>
        </w:rPr>
        <w:lastRenderedPageBreak/>
        <w:t>Regla de Decisión del Sistema (</w:t>
      </w:r>
      <w:r>
        <w:rPr>
          <w:b/>
          <w:i/>
        </w:rPr>
        <w:t>D</w:t>
      </w:r>
      <w:r>
        <w:rPr>
          <w:b/>
        </w:rPr>
        <w:t xml:space="preserve">): </w:t>
      </w:r>
      <w:r>
        <w:t>La ruta rápida y directa se aprueba (</w:t>
      </w:r>
      <w:r>
        <w:rPr>
          <w:i/>
        </w:rPr>
        <w:t>D</w:t>
      </w:r>
      <w:r>
        <w:t xml:space="preserve">) si y solo si el envío es urgente y el presupuesto </w:t>
      </w:r>
      <w:r>
        <w:rPr>
          <w:b/>
        </w:rPr>
        <w:t>no</w:t>
      </w:r>
      <w:r>
        <w:t xml:space="preserve"> está excedido.</w:t>
      </w:r>
    </w:p>
    <w:p w14:paraId="4132E9FC" w14:textId="77777777" w:rsidR="00334BE2" w:rsidRDefault="009918D8">
      <w:pPr>
        <w:spacing w:after="320"/>
        <w:jc w:val="center"/>
      </w:pPr>
      <w:r>
        <w:rPr>
          <w:b/>
          <w:color w:val="1B365D"/>
          <w:sz w:val="25"/>
        </w:rPr>
        <w:t>D = p ∧ ¬q</w:t>
      </w:r>
    </w:p>
    <w:p w14:paraId="59473F2A" w14:textId="77777777" w:rsidR="00334BE2" w:rsidRDefault="009918D8">
      <w:pPr>
        <w:spacing w:after="160"/>
      </w:pPr>
      <w:r>
        <w:rPr>
          <w:b/>
          <w:color w:val="4682B4"/>
          <w:sz w:val="23"/>
        </w:rPr>
        <w:t>Tabla de Verdad de la Regla de Decisión</w:t>
      </w:r>
    </w:p>
    <w:p w14:paraId="1D4F0733" w14:textId="77777777" w:rsidR="00334BE2" w:rsidRDefault="009918D8">
      <w:pPr>
        <w:spacing w:after="200"/>
      </w:pPr>
      <w:r>
        <w:t>A continuación se detallan las 4 combinaciones lógicas posibles para el flujo del programa: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34BE2" w14:paraId="6CF21729" w14:textId="77777777">
        <w:trPr>
          <w:jc w:val="center"/>
        </w:trPr>
        <w:tc>
          <w:tcPr>
            <w:tcW w:w="2340" w:type="dxa"/>
            <w:shd w:val="clear" w:color="auto" w:fill="1B365D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7BD3FA4D" w14:textId="77777777" w:rsidR="00334BE2" w:rsidRDefault="009918D8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p (Urgente)</w:t>
            </w:r>
          </w:p>
        </w:tc>
        <w:tc>
          <w:tcPr>
            <w:tcW w:w="2340" w:type="dxa"/>
            <w:shd w:val="clear" w:color="auto" w:fill="1B365D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0E3666D1" w14:textId="77777777" w:rsidR="00334BE2" w:rsidRDefault="009918D8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q (Presupuesto Excedido)</w:t>
            </w:r>
          </w:p>
        </w:tc>
        <w:tc>
          <w:tcPr>
            <w:tcW w:w="2340" w:type="dxa"/>
            <w:shd w:val="clear" w:color="auto" w:fill="1B365D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581329BB" w14:textId="77777777" w:rsidR="00334BE2" w:rsidRDefault="009918D8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¬q</w:t>
            </w:r>
          </w:p>
        </w:tc>
        <w:tc>
          <w:tcPr>
            <w:tcW w:w="2340" w:type="dxa"/>
            <w:shd w:val="clear" w:color="auto" w:fill="1B365D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7234C18C" w14:textId="77777777" w:rsidR="00334BE2" w:rsidRDefault="009918D8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D =</w:t>
            </w:r>
            <w:r>
              <w:rPr>
                <w:b/>
                <w:color w:val="FFFFFF"/>
                <w:sz w:val="20"/>
              </w:rPr>
              <w:t xml:space="preserve"> p ∧ ¬q (Ruta Aprobada)</w:t>
            </w:r>
          </w:p>
        </w:tc>
      </w:tr>
      <w:tr w:rsidR="00334BE2" w14:paraId="132A0097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6F711D" w14:textId="77777777" w:rsidR="00334BE2" w:rsidRDefault="009918D8">
            <w:pPr>
              <w:spacing w:before="40" w:after="40"/>
              <w:jc w:val="center"/>
            </w:pPr>
            <w:r>
              <w:rPr>
                <w:b/>
                <w:color w:val="228B22"/>
              </w:rPr>
              <w:t>V</w:t>
            </w:r>
          </w:p>
        </w:tc>
        <w:tc>
          <w:tcPr>
            <w:tcW w:w="23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532AB2" w14:textId="77777777" w:rsidR="00334BE2" w:rsidRDefault="009918D8">
            <w:pPr>
              <w:spacing w:before="40" w:after="40"/>
              <w:jc w:val="center"/>
            </w:pPr>
            <w:r>
              <w:rPr>
                <w:b/>
                <w:color w:val="228B22"/>
              </w:rPr>
              <w:t>V</w:t>
            </w:r>
          </w:p>
        </w:tc>
        <w:tc>
          <w:tcPr>
            <w:tcW w:w="23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99BB3D" w14:textId="77777777" w:rsidR="00334BE2" w:rsidRDefault="009918D8">
            <w:pPr>
              <w:spacing w:before="40" w:after="40"/>
              <w:jc w:val="center"/>
            </w:pPr>
            <w:r>
              <w:rPr>
                <w:b/>
                <w:color w:val="B22222"/>
              </w:rPr>
              <w:t>F</w:t>
            </w:r>
          </w:p>
        </w:tc>
        <w:tc>
          <w:tcPr>
            <w:tcW w:w="23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B1056E" w14:textId="77777777" w:rsidR="00334BE2" w:rsidRDefault="009918D8">
            <w:pPr>
              <w:spacing w:before="40" w:after="40"/>
            </w:pPr>
            <w:r>
              <w:rPr>
                <w:b/>
                <w:color w:val="B22222"/>
              </w:rPr>
              <w:t>F</w:t>
            </w:r>
            <w:r>
              <w:t xml:space="preserve"> (Rechazado por costo elevado)</w:t>
            </w:r>
          </w:p>
        </w:tc>
      </w:tr>
      <w:tr w:rsidR="00334BE2" w14:paraId="407D2281" w14:textId="77777777">
        <w:trPr>
          <w:jc w:val="center"/>
        </w:trPr>
        <w:tc>
          <w:tcPr>
            <w:tcW w:w="2340" w:type="dxa"/>
            <w:shd w:val="clear" w:color="auto" w:fill="F4F6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655A1A" w14:textId="77777777" w:rsidR="00334BE2" w:rsidRDefault="009918D8">
            <w:pPr>
              <w:spacing w:before="40" w:after="40"/>
              <w:jc w:val="center"/>
            </w:pPr>
            <w:r>
              <w:rPr>
                <w:b/>
                <w:color w:val="228B22"/>
              </w:rPr>
              <w:t>V</w:t>
            </w:r>
          </w:p>
        </w:tc>
        <w:tc>
          <w:tcPr>
            <w:tcW w:w="2340" w:type="dxa"/>
            <w:shd w:val="clear" w:color="auto" w:fill="F4F6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3E6898" w14:textId="77777777" w:rsidR="00334BE2" w:rsidRDefault="009918D8">
            <w:pPr>
              <w:spacing w:before="40" w:after="40"/>
              <w:jc w:val="center"/>
            </w:pPr>
            <w:r>
              <w:rPr>
                <w:b/>
                <w:color w:val="B22222"/>
              </w:rPr>
              <w:t>F</w:t>
            </w:r>
          </w:p>
        </w:tc>
        <w:tc>
          <w:tcPr>
            <w:tcW w:w="2340" w:type="dxa"/>
            <w:shd w:val="clear" w:color="auto" w:fill="F4F6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3F5E32" w14:textId="77777777" w:rsidR="00334BE2" w:rsidRDefault="009918D8">
            <w:pPr>
              <w:spacing w:before="40" w:after="40"/>
              <w:jc w:val="center"/>
            </w:pPr>
            <w:r>
              <w:rPr>
                <w:b/>
                <w:color w:val="228B22"/>
              </w:rPr>
              <w:t>V</w:t>
            </w:r>
          </w:p>
        </w:tc>
        <w:tc>
          <w:tcPr>
            <w:tcW w:w="2340" w:type="dxa"/>
            <w:shd w:val="clear" w:color="auto" w:fill="F4F6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0D68DF" w14:textId="77777777" w:rsidR="00334BE2" w:rsidRDefault="009918D8">
            <w:pPr>
              <w:spacing w:before="40" w:after="40"/>
            </w:pPr>
            <w:r>
              <w:rPr>
                <w:b/>
                <w:color w:val="228B22"/>
              </w:rPr>
              <w:t>V</w:t>
            </w:r>
            <w:r>
              <w:t xml:space="preserve"> (Aprobado: se requiere prioridad y hay fondos)</w:t>
            </w:r>
          </w:p>
        </w:tc>
      </w:tr>
      <w:tr w:rsidR="00334BE2" w14:paraId="382E7ACA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A1937F" w14:textId="77777777" w:rsidR="00334BE2" w:rsidRDefault="009918D8">
            <w:pPr>
              <w:spacing w:before="40" w:after="40"/>
              <w:jc w:val="center"/>
            </w:pPr>
            <w:r>
              <w:rPr>
                <w:b/>
                <w:color w:val="B22222"/>
              </w:rPr>
              <w:t>F</w:t>
            </w:r>
          </w:p>
        </w:tc>
        <w:tc>
          <w:tcPr>
            <w:tcW w:w="23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A42071" w14:textId="77777777" w:rsidR="00334BE2" w:rsidRDefault="009918D8">
            <w:pPr>
              <w:spacing w:before="40" w:after="40"/>
              <w:jc w:val="center"/>
            </w:pPr>
            <w:r>
              <w:rPr>
                <w:b/>
                <w:color w:val="228B22"/>
              </w:rPr>
              <w:t>V</w:t>
            </w:r>
          </w:p>
        </w:tc>
        <w:tc>
          <w:tcPr>
            <w:tcW w:w="23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7D5675" w14:textId="77777777" w:rsidR="00334BE2" w:rsidRDefault="009918D8">
            <w:pPr>
              <w:spacing w:before="40" w:after="40"/>
              <w:jc w:val="center"/>
            </w:pPr>
            <w:r>
              <w:rPr>
                <w:b/>
                <w:color w:val="B22222"/>
              </w:rPr>
              <w:t>F</w:t>
            </w:r>
          </w:p>
        </w:tc>
        <w:tc>
          <w:tcPr>
            <w:tcW w:w="23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6AA451" w14:textId="77777777" w:rsidR="00334BE2" w:rsidRDefault="009918D8">
            <w:pPr>
              <w:spacing w:before="40" w:after="40"/>
            </w:pPr>
            <w:r>
              <w:rPr>
                <w:b/>
                <w:color w:val="B22222"/>
              </w:rPr>
              <w:t>F</w:t>
            </w:r>
            <w:r>
              <w:t xml:space="preserve"> (Rechazado: no es urgente y supera el costo)</w:t>
            </w:r>
          </w:p>
        </w:tc>
      </w:tr>
      <w:tr w:rsidR="00334BE2" w14:paraId="3B87F907" w14:textId="77777777">
        <w:trPr>
          <w:jc w:val="center"/>
        </w:trPr>
        <w:tc>
          <w:tcPr>
            <w:tcW w:w="2340" w:type="dxa"/>
            <w:shd w:val="clear" w:color="auto" w:fill="F4F6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29562C" w14:textId="77777777" w:rsidR="00334BE2" w:rsidRDefault="009918D8">
            <w:pPr>
              <w:spacing w:before="40" w:after="40"/>
              <w:jc w:val="center"/>
            </w:pPr>
            <w:r>
              <w:rPr>
                <w:b/>
                <w:color w:val="B22222"/>
              </w:rPr>
              <w:t>F</w:t>
            </w:r>
          </w:p>
        </w:tc>
        <w:tc>
          <w:tcPr>
            <w:tcW w:w="2340" w:type="dxa"/>
            <w:shd w:val="clear" w:color="auto" w:fill="F4F6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DBB811" w14:textId="77777777" w:rsidR="00334BE2" w:rsidRDefault="009918D8">
            <w:pPr>
              <w:spacing w:before="40" w:after="40"/>
              <w:jc w:val="center"/>
            </w:pPr>
            <w:r>
              <w:rPr>
                <w:b/>
                <w:color w:val="B22222"/>
              </w:rPr>
              <w:t>F</w:t>
            </w:r>
          </w:p>
        </w:tc>
        <w:tc>
          <w:tcPr>
            <w:tcW w:w="2340" w:type="dxa"/>
            <w:shd w:val="clear" w:color="auto" w:fill="F4F6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313519" w14:textId="77777777" w:rsidR="00334BE2" w:rsidRDefault="009918D8">
            <w:pPr>
              <w:spacing w:before="40" w:after="40"/>
              <w:jc w:val="center"/>
            </w:pPr>
            <w:r>
              <w:rPr>
                <w:b/>
                <w:color w:val="228B22"/>
              </w:rPr>
              <w:t>V</w:t>
            </w:r>
          </w:p>
        </w:tc>
        <w:tc>
          <w:tcPr>
            <w:tcW w:w="2340" w:type="dxa"/>
            <w:shd w:val="clear" w:color="auto" w:fill="F4F6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CEE084" w14:textId="77777777" w:rsidR="00334BE2" w:rsidRDefault="009918D8">
            <w:pPr>
              <w:spacing w:before="40" w:after="40"/>
            </w:pPr>
            <w:r>
              <w:rPr>
                <w:b/>
                <w:color w:val="B22222"/>
              </w:rPr>
              <w:t>F</w:t>
            </w:r>
            <w:r>
              <w:t xml:space="preserve"> (Rechazado: no amerita ruta rápida, se usa ruta estándar)</w:t>
            </w:r>
          </w:p>
        </w:tc>
      </w:tr>
    </w:tbl>
    <w:p w14:paraId="6A69498C" w14:textId="77777777" w:rsidR="00334BE2" w:rsidRDefault="00334BE2">
      <w:pPr>
        <w:spacing w:after="400"/>
      </w:pPr>
    </w:p>
    <w:p w14:paraId="64376F0D" w14:textId="77777777" w:rsidR="00334BE2" w:rsidRDefault="009918D8">
      <w:pPr>
        <w:spacing w:after="200"/>
      </w:pPr>
      <w:r>
        <w:rPr>
          <w:b/>
          <w:color w:val="1B365D"/>
          <w:sz w:val="25"/>
        </w:rPr>
        <w:t>5. MAGNITUDES Y UNIDADES DE MEDIDA</w:t>
      </w:r>
    </w:p>
    <w:p w14:paraId="3DAC34D7" w14:textId="77777777" w:rsidR="00334BE2" w:rsidRDefault="009918D8">
      <w:pPr>
        <w:spacing w:after="240"/>
      </w:pPr>
      <w:r>
        <w:t xml:space="preserve">Para garantizar la compatibilidad del software con clientes norteamericanos y europeos, el sistema procesará y convertirá de forma automática las </w:t>
      </w:r>
      <w:r>
        <w:t>siguientes magnitudes en ambos sistemas de medida:</w:t>
      </w:r>
    </w:p>
    <w:p w14:paraId="12740442" w14:textId="77777777" w:rsidR="00334BE2" w:rsidRDefault="009918D8">
      <w:pPr>
        <w:spacing w:after="80"/>
        <w:ind w:left="360"/>
      </w:pPr>
      <w:r>
        <w:rPr>
          <w:b/>
        </w:rPr>
        <w:t>•  Distancia de la Ruta Internacional:</w:t>
      </w:r>
    </w:p>
    <w:p w14:paraId="07D41DE3" w14:textId="77777777" w:rsidR="00334BE2" w:rsidRDefault="009918D8">
      <w:pPr>
        <w:spacing w:after="40"/>
        <w:ind w:left="720"/>
      </w:pPr>
      <w:r>
        <w:rPr>
          <w:i/>
        </w:rPr>
        <w:t xml:space="preserve">-  Sistema Internacional (SI): </w:t>
      </w:r>
      <w:r>
        <w:t>Kilómetros (km)</w:t>
      </w:r>
    </w:p>
    <w:p w14:paraId="6F8B52FF" w14:textId="77777777" w:rsidR="00334BE2" w:rsidRDefault="009918D8">
      <w:pPr>
        <w:spacing w:after="160"/>
        <w:ind w:left="720"/>
      </w:pPr>
      <w:r>
        <w:rPr>
          <w:i/>
        </w:rPr>
        <w:t xml:space="preserve">-  Sistema Imperial: </w:t>
      </w:r>
      <w:r>
        <w:t>Millas (mi)</w:t>
      </w:r>
    </w:p>
    <w:p w14:paraId="4EFBF00E" w14:textId="77777777" w:rsidR="00334BE2" w:rsidRDefault="009918D8">
      <w:pPr>
        <w:spacing w:after="80"/>
        <w:ind w:left="360"/>
      </w:pPr>
      <w:r>
        <w:rPr>
          <w:b/>
        </w:rPr>
        <w:t>•  Volumen de Combustible Requerido:</w:t>
      </w:r>
    </w:p>
    <w:p w14:paraId="323526D3" w14:textId="77777777" w:rsidR="00334BE2" w:rsidRDefault="009918D8">
      <w:pPr>
        <w:spacing w:after="40"/>
        <w:ind w:left="720"/>
      </w:pPr>
      <w:r>
        <w:rPr>
          <w:i/>
        </w:rPr>
        <w:t xml:space="preserve">-  Sistema Internacional (SI): </w:t>
      </w:r>
      <w:r>
        <w:t>Litros (L)</w:t>
      </w:r>
    </w:p>
    <w:p w14:paraId="3C1F290C" w14:textId="77777777" w:rsidR="00334BE2" w:rsidRDefault="009918D8">
      <w:pPr>
        <w:spacing w:after="160"/>
        <w:ind w:left="720"/>
      </w:pPr>
      <w:r>
        <w:rPr>
          <w:i/>
        </w:rPr>
        <w:t>-  Sist</w:t>
      </w:r>
      <w:r>
        <w:rPr>
          <w:i/>
        </w:rPr>
        <w:t xml:space="preserve">ema Imperial: </w:t>
      </w:r>
      <w:r>
        <w:t>Galones (gal)</w:t>
      </w:r>
    </w:p>
    <w:p w14:paraId="12767446" w14:textId="77777777" w:rsidR="00334BE2" w:rsidRDefault="009918D8">
      <w:pPr>
        <w:spacing w:after="80"/>
        <w:ind w:left="360"/>
      </w:pPr>
      <w:r>
        <w:rPr>
          <w:b/>
        </w:rPr>
        <w:lastRenderedPageBreak/>
        <w:t>•  Masa / Peso de la Carga de Cacao:</w:t>
      </w:r>
    </w:p>
    <w:p w14:paraId="65575CC5" w14:textId="77777777" w:rsidR="00334BE2" w:rsidRDefault="009918D8">
      <w:pPr>
        <w:spacing w:after="40"/>
        <w:ind w:left="720"/>
      </w:pPr>
      <w:r>
        <w:rPr>
          <w:i/>
        </w:rPr>
        <w:t xml:space="preserve">-  Sistema Internacional (SI): </w:t>
      </w:r>
      <w:r>
        <w:t>Kilogramos (kg)</w:t>
      </w:r>
    </w:p>
    <w:p w14:paraId="638EEC5F" w14:textId="77777777" w:rsidR="00334BE2" w:rsidRDefault="009918D8">
      <w:pPr>
        <w:spacing w:after="160"/>
        <w:ind w:left="720"/>
      </w:pPr>
      <w:r>
        <w:rPr>
          <w:i/>
        </w:rPr>
        <w:t xml:space="preserve">-  Sistema Imperial: </w:t>
      </w:r>
      <w:r>
        <w:t>Libras (lb)</w:t>
      </w:r>
    </w:p>
    <w:p w14:paraId="7D0EED8C" w14:textId="77777777" w:rsidR="00334BE2" w:rsidRDefault="009918D8">
      <w:pPr>
        <w:spacing w:after="240"/>
        <w:ind w:left="360"/>
      </w:pPr>
      <w:r>
        <w:rPr>
          <w:b/>
        </w:rPr>
        <w:t>•  Indicadores Financieros:</w:t>
      </w:r>
    </w:p>
    <w:p w14:paraId="40BC096C" w14:textId="77777777" w:rsidR="00334BE2" w:rsidRDefault="009918D8">
      <w:pPr>
        <w:spacing w:after="240"/>
        <w:ind w:left="720"/>
      </w:pPr>
      <w:r>
        <w:t xml:space="preserve">-  Porcentaje (%) de impuestos aduaneros, aranceles de importación y </w:t>
      </w:r>
      <w:r>
        <w:t>comisiones logísticas aplicadas al valor FOB de la mercancía.</w:t>
      </w:r>
    </w:p>
    <w:sectPr w:rsidR="00334BE2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F1CDA3" w14:textId="77777777" w:rsidR="009918D8" w:rsidRDefault="009918D8" w:rsidP="00171F7D">
      <w:pPr>
        <w:spacing w:after="0" w:line="240" w:lineRule="auto"/>
      </w:pPr>
      <w:r>
        <w:separator/>
      </w:r>
    </w:p>
  </w:endnote>
  <w:endnote w:type="continuationSeparator" w:id="0">
    <w:p w14:paraId="518A3CEB" w14:textId="77777777" w:rsidR="009918D8" w:rsidRDefault="009918D8" w:rsidP="00171F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396EBB" w14:textId="28C0BC42" w:rsidR="00171F7D" w:rsidRDefault="00171F7D" w:rsidP="00171F7D">
    <w:pPr>
      <w:pStyle w:val="NormalWeb"/>
      <w:spacing w:before="0" w:beforeAutospacing="0" w:after="0" w:afterAutospacing="0"/>
    </w:pPr>
    <w:r>
      <w:rPr>
        <w:rFonts w:ascii="Arial" w:hAnsi="Arial" w:cs="Arial"/>
        <w:color w:val="000000"/>
        <w:sz w:val="22"/>
        <w:szCs w:val="22"/>
      </w:rPr>
      <w:t xml:space="preserve">PUCESE • Tecnología Superior en Desarrollo de Software </w:t>
    </w:r>
    <w:r>
      <w:rPr>
        <w:rStyle w:val="apple-tab-span"/>
        <w:rFonts w:ascii="Arial" w:hAnsi="Arial" w:cs="Arial"/>
        <w:color w:val="000000"/>
        <w:sz w:val="22"/>
        <w:szCs w:val="22"/>
      </w:rPr>
      <w:tab/>
    </w:r>
    <w:r>
      <w:rPr>
        <w:rStyle w:val="apple-tab-span"/>
        <w:rFonts w:ascii="Arial" w:hAnsi="Arial" w:cs="Arial"/>
        <w:color w:val="000000"/>
        <w:sz w:val="22"/>
        <w:szCs w:val="22"/>
      </w:rPr>
      <w:tab/>
    </w:r>
    <w:r>
      <w:rPr>
        <w:rStyle w:val="apple-tab-span"/>
        <w:rFonts w:ascii="Arial" w:hAnsi="Arial" w:cs="Arial"/>
        <w:color w:val="000000"/>
        <w:sz w:val="22"/>
        <w:szCs w:val="22"/>
      </w:rPr>
      <w:tab/>
    </w:r>
    <w:r>
      <w:rPr>
        <w:rStyle w:val="apple-tab-span"/>
        <w:rFonts w:ascii="Arial" w:hAnsi="Arial" w:cs="Arial"/>
        <w:color w:val="000000"/>
        <w:sz w:val="22"/>
        <w:szCs w:val="22"/>
      </w:rPr>
      <w:tab/>
    </w:r>
    <w:r>
      <w:rPr>
        <w:rFonts w:ascii="Arial" w:hAnsi="Arial" w:cs="Arial"/>
        <w:color w:val="000000"/>
        <w:sz w:val="22"/>
        <w:szCs w:val="22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B3203D" w14:textId="77777777" w:rsidR="009918D8" w:rsidRDefault="009918D8" w:rsidP="00171F7D">
      <w:pPr>
        <w:spacing w:after="0" w:line="240" w:lineRule="auto"/>
      </w:pPr>
      <w:r>
        <w:separator/>
      </w:r>
    </w:p>
  </w:footnote>
  <w:footnote w:type="continuationSeparator" w:id="0">
    <w:p w14:paraId="2238272D" w14:textId="77777777" w:rsidR="009918D8" w:rsidRDefault="009918D8" w:rsidP="00171F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E2E1FB" w14:textId="66AD6609" w:rsidR="00171F7D" w:rsidRDefault="00171F7D" w:rsidP="00171F7D">
    <w:pPr>
      <w:pStyle w:val="Encabezado"/>
      <w:jc w:val="center"/>
    </w:pPr>
    <w:r>
      <w:rPr>
        <w:noProof/>
      </w:rPr>
      <w:drawing>
        <wp:inline distT="0" distB="0" distL="0" distR="0" wp14:anchorId="1D20F5FC" wp14:editId="3643EB7A">
          <wp:extent cx="5059680" cy="906780"/>
          <wp:effectExtent l="0" t="0" r="7620" b="7620"/>
          <wp:docPr id="1" name="Imagen 1" descr="Interfaz de usuario gráfica, Text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nterfaz de usuario gráfica, Texto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59680" cy="906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1F7D"/>
    <w:rsid w:val="0029639D"/>
    <w:rsid w:val="00326F90"/>
    <w:rsid w:val="00334BE2"/>
    <w:rsid w:val="009918D8"/>
    <w:rsid w:val="00AA1D8D"/>
    <w:rsid w:val="00B47730"/>
    <w:rsid w:val="00C8734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3440D6"/>
  <w14:defaultImageDpi w14:val="300"/>
  <w15:docId w15:val="{9D5860E9-CAB9-446A-99FB-F9AD5DEAB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333333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171F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s-MX" w:eastAsia="es-MX"/>
    </w:rPr>
  </w:style>
  <w:style w:type="character" w:customStyle="1" w:styleId="apple-tab-span">
    <w:name w:val="apple-tab-span"/>
    <w:basedOn w:val="Fuentedeprrafopredeter"/>
    <w:rsid w:val="00171F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891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4</Pages>
  <Words>576</Words>
  <Characters>3173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3742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Geovanny Daniel Farias Estupinan</cp:lastModifiedBy>
  <cp:revision>2</cp:revision>
  <dcterms:created xsi:type="dcterms:W3CDTF">2013-12-23T23:15:00Z</dcterms:created>
  <dcterms:modified xsi:type="dcterms:W3CDTF">2026-07-08T05:14:00Z</dcterms:modified>
  <cp:category/>
</cp:coreProperties>
</file>